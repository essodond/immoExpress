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 – PLATEFORME IMMOBILIÈRE PROFESSIONNELLE</w:t>
      </w:r>
    </w:p>
    <w:p/>
    <w:p>
      <w:pPr>
        <w:pStyle w:val="Heading1"/>
      </w:pPr>
      <w:r>
        <w:t>1. Présentation du projet</w:t>
      </w:r>
    </w:p>
    <w:p>
      <w:r>
        <w:t>Le client souhaite disposer d’un site immobilier moderne destiné à présenter ses biens immobiliers en vente et en location. Le site permettra de publier des maisons avec photos et vidéos, de consulter les annonces et de contacter directement l’agent immobilier via WhatsApp.</w:t>
      </w:r>
    </w:p>
    <w:p>
      <w:pPr>
        <w:pStyle w:val="Heading1"/>
      </w:pPr>
      <w:r>
        <w:t>2. Objectifs du site</w:t>
      </w:r>
    </w:p>
    <w:p>
      <w:pPr>
        <w:pStyle w:val="ListBullet"/>
      </w:pPr>
      <w:r>
        <w:t>Centraliser toutes les annonces immobilières sur une plateforme unique.</w:t>
      </w:r>
    </w:p>
    <w:p>
      <w:pPr>
        <w:pStyle w:val="ListBullet"/>
      </w:pPr>
      <w:r>
        <w:t>Améliorer la présence professionnelle en ligne.</w:t>
      </w:r>
    </w:p>
    <w:p>
      <w:pPr>
        <w:pStyle w:val="ListBullet"/>
      </w:pPr>
      <w:r>
        <w:t>Faciliter la prise de contact avec les clients.</w:t>
      </w:r>
    </w:p>
    <w:p>
      <w:pPr>
        <w:pStyle w:val="ListBullet"/>
      </w:pPr>
      <w:r>
        <w:t>Permettre une gestion simple et rapide des annonces.</w:t>
      </w:r>
    </w:p>
    <w:p>
      <w:pPr>
        <w:pStyle w:val="Heading1"/>
      </w:pPr>
      <w:r>
        <w:t>3. Fonctionnalités principales</w:t>
      </w:r>
    </w:p>
    <w:p>
      <w:pPr>
        <w:pStyle w:val="Heading2"/>
      </w:pPr>
      <w:r>
        <w:t>3.1 Gestion des annonces</w:t>
      </w:r>
    </w:p>
    <w:p>
      <w:pPr>
        <w:pStyle w:val="ListBullet"/>
      </w:pPr>
      <w:r>
        <w:t>Ajouter, modifier et supprimer des maisons.</w:t>
      </w:r>
    </w:p>
    <w:p>
      <w:pPr>
        <w:pStyle w:val="ListBullet"/>
      </w:pPr>
      <w:r>
        <w:t>Ajouter les informations : titre, prix, type (vente/location), ville, quartier.</w:t>
      </w:r>
    </w:p>
    <w:p>
      <w:pPr>
        <w:pStyle w:val="ListBullet"/>
      </w:pPr>
      <w:r>
        <w:t>Ajouter une description détaillée.</w:t>
      </w:r>
    </w:p>
    <w:p>
      <w:pPr>
        <w:pStyle w:val="ListBullet"/>
      </w:pPr>
      <w:r>
        <w:t>Indiquer le nombre de chambres, salles de bain et la superficie.</w:t>
      </w:r>
    </w:p>
    <w:p>
      <w:pPr>
        <w:pStyle w:val="ListBullet"/>
      </w:pPr>
      <w:r>
        <w:t>Définir le statut : disponible, vendu ou loué.</w:t>
      </w:r>
    </w:p>
    <w:p>
      <w:pPr>
        <w:pStyle w:val="Heading2"/>
      </w:pPr>
      <w:r>
        <w:t>3.2 Gestion des médias</w:t>
      </w:r>
    </w:p>
    <w:p>
      <w:pPr>
        <w:pStyle w:val="ListBullet"/>
      </w:pPr>
      <w:r>
        <w:t>Ajout de plusieurs photos pour chaque maison.</w:t>
      </w:r>
    </w:p>
    <w:p>
      <w:pPr>
        <w:pStyle w:val="ListBullet"/>
      </w:pPr>
      <w:r>
        <w:t>Possibilité d’ajouter une vidéo courte ou un lien vidéo.</w:t>
      </w:r>
    </w:p>
    <w:p>
      <w:pPr>
        <w:pStyle w:val="ListBullet"/>
      </w:pPr>
      <w:r>
        <w:t>Choix d’une image principale pour l’annonce.</w:t>
      </w:r>
    </w:p>
    <w:p>
      <w:pPr>
        <w:pStyle w:val="Heading2"/>
      </w:pPr>
      <w:r>
        <w:t>3.3 Page d’accueil</w:t>
      </w:r>
    </w:p>
    <w:p>
      <w:pPr>
        <w:pStyle w:val="ListBullet"/>
      </w:pPr>
      <w:r>
        <w:t>Présentation de l’agent immobilier.</w:t>
      </w:r>
    </w:p>
    <w:p>
      <w:pPr>
        <w:pStyle w:val="ListBullet"/>
      </w:pPr>
      <w:r>
        <w:t>Affichage des dernières maisons publiées.</w:t>
      </w:r>
    </w:p>
    <w:p>
      <w:pPr>
        <w:pStyle w:val="ListBullet"/>
      </w:pPr>
      <w:r>
        <w:t>Bouton de contact WhatsApp.</w:t>
      </w:r>
    </w:p>
    <w:p>
      <w:pPr>
        <w:pStyle w:val="ListBullet"/>
      </w:pPr>
      <w:r>
        <w:t>Lien vers le catalogue complet.</w:t>
      </w:r>
    </w:p>
    <w:p>
      <w:pPr>
        <w:pStyle w:val="Heading2"/>
      </w:pPr>
      <w:r>
        <w:t>3.4 Catalogue des maisons</w:t>
      </w:r>
    </w:p>
    <w:p>
      <w:pPr>
        <w:pStyle w:val="ListBullet"/>
      </w:pPr>
      <w:r>
        <w:t>Liste de toutes les annonces immobilières.</w:t>
      </w:r>
    </w:p>
    <w:p>
      <w:pPr>
        <w:pStyle w:val="ListBullet"/>
      </w:pPr>
      <w:r>
        <w:t>Affichage des images, prix, ville et type.</w:t>
      </w:r>
    </w:p>
    <w:p>
      <w:pPr>
        <w:pStyle w:val="ListBullet"/>
      </w:pPr>
      <w:r>
        <w:t>Bouton pour consulter les détails.</w:t>
      </w:r>
    </w:p>
    <w:p>
      <w:pPr>
        <w:pStyle w:val="Heading2"/>
      </w:pPr>
      <w:r>
        <w:t>3.5 Page détail d’une maison</w:t>
      </w:r>
    </w:p>
    <w:p>
      <w:pPr>
        <w:pStyle w:val="ListBullet"/>
      </w:pPr>
      <w:r>
        <w:t>Galerie de photos.</w:t>
      </w:r>
    </w:p>
    <w:p>
      <w:pPr>
        <w:pStyle w:val="ListBullet"/>
      </w:pPr>
      <w:r>
        <w:t>Lecture de vidéo si disponible.</w:t>
      </w:r>
    </w:p>
    <w:p>
      <w:pPr>
        <w:pStyle w:val="ListBullet"/>
      </w:pPr>
      <w:r>
        <w:t>Description complète du bien.</w:t>
      </w:r>
    </w:p>
    <w:p>
      <w:pPr>
        <w:pStyle w:val="ListBullet"/>
      </w:pPr>
      <w:r>
        <w:t>Informations sur les chambres, salles de bain et superficie.</w:t>
      </w:r>
    </w:p>
    <w:p>
      <w:pPr>
        <w:pStyle w:val="ListBullet"/>
      </w:pPr>
      <w:r>
        <w:t>Bouton de contact WhatsApp avec message automatique.</w:t>
      </w:r>
    </w:p>
    <w:p>
      <w:pPr>
        <w:pStyle w:val="Heading1"/>
      </w:pPr>
      <w:r>
        <w:t>4. Fonctionnalités bonus</w:t>
      </w:r>
    </w:p>
    <w:p>
      <w:pPr>
        <w:pStyle w:val="ListBullet"/>
      </w:pPr>
      <w:r>
        <w:t>Système de filtres avancés (ville, prix, nombre de chambres, type).</w:t>
      </w:r>
    </w:p>
    <w:p>
      <w:pPr>
        <w:pStyle w:val="ListBullet"/>
      </w:pPr>
      <w:r>
        <w:t>Optimisation SEO pour Google.</w:t>
      </w:r>
    </w:p>
    <w:p>
      <w:pPr>
        <w:pStyle w:val="ListBullet"/>
      </w:pPr>
      <w:r>
        <w:t>Dashboard administrateur sécurisé.</w:t>
      </w:r>
    </w:p>
    <w:p>
      <w:pPr>
        <w:pStyle w:val="ListBullet"/>
      </w:pPr>
      <w:r>
        <w:t>Mode sombre et mode clair.</w:t>
      </w:r>
    </w:p>
    <w:p>
      <w:pPr>
        <w:pStyle w:val="ListBullet"/>
      </w:pPr>
      <w:r>
        <w:t>Intégration possible des vidéos TikTok.</w:t>
      </w:r>
    </w:p>
    <w:p>
      <w:pPr>
        <w:pStyle w:val="ListBullet"/>
      </w:pPr>
      <w:r>
        <w:t>Page 'À propos' pour présenter l’agent immobilier.</w:t>
      </w:r>
    </w:p>
    <w:p>
      <w:pPr>
        <w:pStyle w:val="Heading1"/>
      </w:pPr>
      <w:r>
        <w:t>5. Architecture technique</w:t>
      </w:r>
    </w:p>
    <w:p>
      <w:r>
        <w:t>Frontend : Next.js avec TailwindCSS pour l’interface utilisateur.</w:t>
      </w:r>
    </w:p>
    <w:p>
      <w:r>
        <w:t>Backend : Express.js avec API REST sécurisée.</w:t>
      </w:r>
    </w:p>
    <w:p>
      <w:r>
        <w:t>Base de données : PostgreSQL ou MongoDB.</w:t>
      </w:r>
    </w:p>
    <w:p>
      <w:r>
        <w:t>Stockage des médias : Cloudinary ou AWS S3.</w:t>
      </w:r>
    </w:p>
    <w:p>
      <w:pPr>
        <w:pStyle w:val="Heading1"/>
      </w:pPr>
      <w:r>
        <w:t>6. Sécurité et performance</w:t>
      </w:r>
    </w:p>
    <w:p>
      <w:pPr>
        <w:pStyle w:val="ListBullet"/>
      </w:pPr>
      <w:r>
        <w:t>Authentification sécurisée pour l’administrateur.</w:t>
      </w:r>
    </w:p>
    <w:p>
      <w:pPr>
        <w:pStyle w:val="ListBullet"/>
      </w:pPr>
      <w:r>
        <w:t>Validation des données côté serveur.</w:t>
      </w:r>
    </w:p>
    <w:p>
      <w:pPr>
        <w:pStyle w:val="ListBullet"/>
      </w:pPr>
      <w:r>
        <w:t>Optimisation des images et chargement progressif.</w:t>
      </w:r>
    </w:p>
    <w:p>
      <w:pPr>
        <w:pStyle w:val="ListBullet"/>
      </w:pPr>
      <w:r>
        <w:t>Protection des routes administrateur.</w:t>
      </w:r>
    </w:p>
    <w:p>
      <w:pPr>
        <w:pStyle w:val="Heading1"/>
      </w:pPr>
      <w:r>
        <w:t>7. Planning estimatif</w:t>
      </w:r>
    </w:p>
    <w:p>
      <w:pPr>
        <w:pStyle w:val="ListBullet"/>
      </w:pPr>
      <w:r>
        <w:t>Analyse et conception : 2 jours</w:t>
      </w:r>
    </w:p>
    <w:p>
      <w:pPr>
        <w:pStyle w:val="ListBullet"/>
      </w:pPr>
      <w:r>
        <w:t>Développement backend : 4 jours</w:t>
      </w:r>
    </w:p>
    <w:p>
      <w:pPr>
        <w:pStyle w:val="ListBullet"/>
      </w:pPr>
      <w:r>
        <w:t>Développement frontend : 5 jours</w:t>
      </w:r>
    </w:p>
    <w:p>
      <w:pPr>
        <w:pStyle w:val="ListBullet"/>
      </w:pPr>
      <w:r>
        <w:t>Dashboard administrateur : 3 jours</w:t>
      </w:r>
    </w:p>
    <w:p>
      <w:pPr>
        <w:pStyle w:val="ListBullet"/>
      </w:pPr>
      <w:r>
        <w:t>Tests et optimisation : 2 jours</w:t>
      </w:r>
    </w:p>
    <w:p>
      <w:pPr>
        <w:pStyle w:val="ListBullet"/>
      </w:pPr>
      <w:r>
        <w:t>Déploiement : 1 jour</w:t>
      </w:r>
    </w:p>
    <w:p>
      <w:pPr>
        <w:pStyle w:val="Heading1"/>
      </w:pPr>
      <w:r>
        <w:t>8. Budget estimatif</w:t>
      </w:r>
    </w:p>
    <w:p>
      <w:r>
        <w:t>Le coût estimatif pour la réalisation complète de la plateforme est compris entre 150 000 FCFA et 350 000 FCFA selon les fonctionnalités finales.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